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Operativo - VIP Barber shop</w:t>
      </w:r>
    </w:p>
    <w:p/>
    <w:p>
      <w:r>
        <w:t>Este manual te sirve para mantener, editar y volver a publicar el proyecto sin depender de asistencia externa.</w:t>
      </w:r>
    </w:p>
    <w:p/>
    <w:p>
      <w:pPr>
        <w:pStyle w:val="Heading2"/>
      </w:pPr>
      <w:r>
        <w:t>1. Resumen rapido</w:t>
      </w:r>
    </w:p>
    <w:p/>
    <w:p>
      <w:r>
        <w:t>Este sistema usa:</w:t>
      </w:r>
    </w:p>
    <w:p/>
    <w:p>
      <w:pPr>
        <w:pStyle w:val="ListBullet"/>
      </w:pPr>
      <w:r>
        <w:t>Frontend: Next.js</w:t>
      </w:r>
    </w:p>
    <w:p>
      <w:pPr>
        <w:pStyle w:val="ListBullet"/>
      </w:pPr>
      <w:r>
        <w:t>Estilos: Tailwind CSS</w:t>
      </w:r>
    </w:p>
    <w:p>
      <w:pPr>
        <w:pStyle w:val="ListBullet"/>
      </w:pPr>
      <w:r>
        <w:t>Base de datos y autenticacion: Supabase</w:t>
      </w:r>
    </w:p>
    <w:p>
      <w:pPr>
        <w:pStyle w:val="ListBullet"/>
      </w:pPr>
      <w:r>
        <w:t>Hosting: Vercel</w:t>
      </w:r>
    </w:p>
    <w:p>
      <w:pPr>
        <w:pStyle w:val="ListBullet"/>
      </w:pPr>
      <w:r>
        <w:t>Repositorio: GitHub</w:t>
      </w:r>
    </w:p>
    <w:p/>
    <w:p>
      <w:r>
        <w:t>Flujo normal de trabajo:</w:t>
      </w:r>
    </w:p>
    <w:p/>
    <w:p>
      <w:pPr>
        <w:pStyle w:val="ListNumber"/>
      </w:pPr>
      <w:r>
        <w:t>Haces cambios en tu computador</w:t>
      </w:r>
    </w:p>
    <w:p>
      <w:pPr>
        <w:pStyle w:val="ListNumber"/>
      </w:pPr>
      <w:r>
        <w:t>Pruebas en local</w:t>
      </w:r>
    </w:p>
    <w:p>
      <w:pPr>
        <w:pStyle w:val="ListNumber"/>
      </w:pPr>
      <w:r>
        <w:t>Subes cambios a GitHub</w:t>
      </w:r>
    </w:p>
    <w:p>
      <w:pPr>
        <w:pStyle w:val="ListNumber"/>
      </w:pPr>
      <w:r>
        <w:t>Vercel publica automaticamente</w:t>
      </w:r>
    </w:p>
    <w:p/>
    <w:p>
      <w:pPr>
        <w:pStyle w:val="Heading2"/>
      </w:pPr>
      <w:r>
        <w:t>2. Carpetas importantes del proyecto</w:t>
      </w:r>
    </w:p>
    <w:p/>
    <w:p>
      <w:pPr>
        <w:pStyle w:val="ListBullet"/>
      </w:pPr>
      <w:r>
        <w:t>`app/page.tsx`: pagina publica de reservas</w:t>
      </w:r>
    </w:p>
    <w:p>
      <w:pPr>
        <w:pStyle w:val="ListBullet"/>
      </w:pPr>
      <w:r>
        <w:t>`app/auth/login/page.tsx`: login del administrador</w:t>
      </w:r>
    </w:p>
    <w:p>
      <w:pPr>
        <w:pStyle w:val="ListBullet"/>
      </w:pPr>
      <w:r>
        <w:t>`app/admin/page.tsx`: panel administrador</w:t>
      </w:r>
    </w:p>
    <w:p>
      <w:pPr>
        <w:pStyle w:val="ListBullet"/>
      </w:pPr>
      <w:r>
        <w:t>`components/admin/admin-dashboard.tsx`: interfaz principal del panel admin</w:t>
      </w:r>
    </w:p>
    <w:p>
      <w:pPr>
        <w:pStyle w:val="ListBullet"/>
      </w:pPr>
      <w:r>
        <w:t>`components/booking/booking-shell.tsx`: flujo de reserva del cliente</w:t>
      </w:r>
    </w:p>
    <w:p>
      <w:pPr>
        <w:pStyle w:val="ListBullet"/>
      </w:pPr>
      <w:r>
        <w:t>`components/shared/logo.tsx`: logo de la marca</w:t>
      </w:r>
    </w:p>
    <w:p>
      <w:pPr>
        <w:pStyle w:val="ListBullet"/>
      </w:pPr>
      <w:r>
        <w:t>`components/shared/top-navigation.tsx`: navegacion superior</w:t>
      </w:r>
    </w:p>
    <w:p>
      <w:pPr>
        <w:pStyle w:val="ListBullet"/>
      </w:pPr>
      <w:r>
        <w:t>`app/globals.css`: estilos globales</w:t>
      </w:r>
    </w:p>
    <w:p>
      <w:pPr>
        <w:pStyle w:val="ListBullet"/>
      </w:pPr>
      <w:r>
        <w:t>`tailwind.config.ts`: colores, sombras y tema visual</w:t>
      </w:r>
    </w:p>
    <w:p>
      <w:pPr>
        <w:pStyle w:val="ListBullet"/>
      </w:pPr>
      <w:r>
        <w:t>`lib/queries.ts`: consultas principales a Supabase</w:t>
      </w:r>
    </w:p>
    <w:p>
      <w:pPr>
        <w:pStyle w:val="ListBullet"/>
      </w:pPr>
      <w:r>
        <w:t>`supabase/schema.sql`: estructura SQL y politicas</w:t>
      </w:r>
    </w:p>
    <w:p/>
    <w:p>
      <w:pPr>
        <w:pStyle w:val="Heading2"/>
      </w:pPr>
      <w:r>
        <w:t>3. Como abrir el proyecto en local</w:t>
      </w:r>
    </w:p>
    <w:p/>
    <w:p>
      <w:r>
        <w:t>Abre PowerShell y entra a la carpeta:</w:t>
      </w:r>
    </w:p>
    <w:p/>
    <w:p>
      <w:r>
        <w:t>cd "C:\Users\pc\Documents\Codex\2026-04-18-text-quiero-que-desarrolles-un-software"</w:t>
      </w:r>
    </w:p>
    <w:p/>
    <w:p>
      <w:r>
        <w:t>Si necesitas instalar dependencias:</w:t>
      </w:r>
    </w:p>
    <w:p/>
    <w:p>
      <w:r>
        <w:t>&amp; "C:\Program Files\nodejs\npm.cmd" install</w:t>
      </w:r>
    </w:p>
    <w:p/>
    <w:p>
      <w:r>
        <w:t>Para iniciar el proyecto:</w:t>
      </w:r>
    </w:p>
    <w:p/>
    <w:p>
      <w:r>
        <w:t>&amp; "C:\Program Files\nodejs\npm.cmd" run dev</w:t>
      </w:r>
    </w:p>
    <w:p/>
    <w:p>
      <w:r>
        <w:t>Luego abre:</w:t>
      </w:r>
    </w:p>
    <w:p/>
    <w:p>
      <w:pPr>
        <w:pStyle w:val="ListBullet"/>
      </w:pPr>
      <w:r>
        <w:t>`http://localhost:3000`</w:t>
      </w:r>
    </w:p>
    <w:p/>
    <w:p>
      <w:pPr>
        <w:pStyle w:val="Heading2"/>
      </w:pPr>
      <w:r>
        <w:t>4. Variables de entorno</w:t>
      </w:r>
    </w:p>
    <w:p/>
    <w:p>
      <w:r>
        <w:t>Archivo local:</w:t>
      </w:r>
    </w:p>
    <w:p/>
    <w:p>
      <w:pPr>
        <w:pStyle w:val="ListBullet"/>
      </w:pPr>
      <w:r>
        <w:t>`.env.local`</w:t>
      </w:r>
    </w:p>
    <w:p/>
    <w:p>
      <w:r>
        <w:t>Variables necesarias:</w:t>
      </w:r>
    </w:p>
    <w:p/>
    <w:p>
      <w:r>
        <w:t>NEXT_PUBLIC_SUPABASE_URL=https://mstycknawdkowmelhqot.supabase.co</w:t>
      </w:r>
    </w:p>
    <w:p>
      <w:r>
        <w:t>NEXT_PUBLIC_SUPABASE_ANON_KEY=TU_CLAVE_ANON</w:t>
      </w:r>
    </w:p>
    <w:p/>
    <w:p>
      <w:r>
        <w:t>No subas secretos privados al repositorio.</w:t>
      </w:r>
    </w:p>
    <w:p/>
    <w:p>
      <w:pPr>
        <w:pStyle w:val="Heading2"/>
      </w:pPr>
      <w:r>
        <w:t>5. Como cambiar textos y marca</w:t>
      </w:r>
    </w:p>
    <w:p/>
    <w:p>
      <w:pPr>
        <w:pStyle w:val="Heading3"/>
      </w:pPr>
      <w:r>
        <w:t>Cambiar nombre de la barberia</w:t>
      </w:r>
    </w:p>
    <w:p/>
    <w:p>
      <w:r>
        <w:t>Archivos a revisar:</w:t>
      </w:r>
    </w:p>
    <w:p/>
    <w:p>
      <w:pPr>
        <w:pStyle w:val="ListBullet"/>
      </w:pPr>
      <w:r>
        <w:t>`components/shared/logo.tsx`</w:t>
      </w:r>
    </w:p>
    <w:p>
      <w:pPr>
        <w:pStyle w:val="ListBullet"/>
      </w:pPr>
      <w:r>
        <w:t>`app/layout.tsx`</w:t>
      </w:r>
    </w:p>
    <w:p>
      <w:pPr>
        <w:pStyle w:val="ListBullet"/>
      </w:pPr>
      <w:r>
        <w:t>`app/page.tsx`</w:t>
      </w:r>
    </w:p>
    <w:p>
      <w:pPr>
        <w:pStyle w:val="ListBullet"/>
      </w:pPr>
      <w:r>
        <w:t>`components/admin/admin-dashboard.tsx`</w:t>
      </w:r>
    </w:p>
    <w:p/>
    <w:p>
      <w:pPr>
        <w:pStyle w:val="Heading3"/>
      </w:pPr>
      <w:r>
        <w:t>Cambiar logo</w:t>
      </w:r>
    </w:p>
    <w:p/>
    <w:p>
      <w:r>
        <w:t>Archivo principal:</w:t>
      </w:r>
    </w:p>
    <w:p/>
    <w:p>
      <w:pPr>
        <w:pStyle w:val="ListBullet"/>
      </w:pPr>
      <w:r>
        <w:t>`components/shared/logo.tsx`</w:t>
      </w:r>
    </w:p>
    <w:p/>
    <w:p>
      <w:r>
        <w:t>Si quieres usar una imagen real en vez de logo hecho con codigo:</w:t>
      </w:r>
    </w:p>
    <w:p/>
    <w:p>
      <w:pPr>
        <w:pStyle w:val="ListNumber"/>
      </w:pPr>
      <w:r>
        <w:t>Guarda la imagen dentro del proyecto, por ejemplo en `public/`</w:t>
      </w:r>
    </w:p>
    <w:p>
      <w:pPr>
        <w:pStyle w:val="ListNumber"/>
      </w:pPr>
      <w:r>
        <w:t>Importala o usala con `next/image`</w:t>
      </w:r>
    </w:p>
    <w:p>
      <w:pPr>
        <w:pStyle w:val="ListNumber"/>
      </w:pPr>
      <w:r>
        <w:t>Reemplaza el contenido de `Logo()`</w:t>
      </w:r>
    </w:p>
    <w:p/>
    <w:p>
      <w:pPr>
        <w:pStyle w:val="Heading3"/>
      </w:pPr>
      <w:r>
        <w:t>Cambiar colores</w:t>
      </w:r>
    </w:p>
    <w:p/>
    <w:p>
      <w:r>
        <w:t>Archivos:</w:t>
      </w:r>
    </w:p>
    <w:p/>
    <w:p>
      <w:pPr>
        <w:pStyle w:val="ListBullet"/>
      </w:pPr>
      <w:r>
        <w:t>`tailwind.config.ts`</w:t>
      </w:r>
    </w:p>
    <w:p>
      <w:pPr>
        <w:pStyle w:val="ListBullet"/>
      </w:pPr>
      <w:r>
        <w:t>`app/globals.css`</w:t>
      </w:r>
    </w:p>
    <w:p/>
    <w:p>
      <w:r>
        <w:t>En `tailwind.config.ts` cambias:</w:t>
      </w:r>
    </w:p>
    <w:p/>
    <w:p>
      <w:pPr>
        <w:pStyle w:val="ListBullet"/>
      </w:pPr>
      <w:r>
        <w:t>`accent`</w:t>
      </w:r>
    </w:p>
    <w:p>
      <w:pPr>
        <w:pStyle w:val="ListBullet"/>
      </w:pPr>
      <w:r>
        <w:t>`background`</w:t>
      </w:r>
    </w:p>
    <w:p>
      <w:pPr>
        <w:pStyle w:val="ListBullet"/>
      </w:pPr>
      <w:r>
        <w:t>`sand`</w:t>
      </w:r>
    </w:p>
    <w:p>
      <w:pPr>
        <w:pStyle w:val="ListBullet"/>
      </w:pPr>
      <w:r>
        <w:t>`ink`</w:t>
      </w:r>
    </w:p>
    <w:p>
      <w:pPr>
        <w:pStyle w:val="ListBullet"/>
      </w:pPr>
      <w:r>
        <w:t>`muted`</w:t>
      </w:r>
    </w:p>
    <w:p/>
    <w:p>
      <w:pPr>
        <w:pStyle w:val="Heading2"/>
      </w:pPr>
      <w:r>
        <w:t>6. Como cambiar la interfaz publica</w:t>
      </w:r>
    </w:p>
    <w:p/>
    <w:p>
      <w:r>
        <w:t>Pantalla principal del cliente:</w:t>
      </w:r>
    </w:p>
    <w:p/>
    <w:p>
      <w:pPr>
        <w:pStyle w:val="ListBullet"/>
      </w:pPr>
      <w:r>
        <w:t>`app/page.tsx`</w:t>
      </w:r>
    </w:p>
    <w:p/>
    <w:p>
      <w:r>
        <w:t>Flujo de reservas:</w:t>
      </w:r>
    </w:p>
    <w:p/>
    <w:p>
      <w:pPr>
        <w:pStyle w:val="ListBullet"/>
      </w:pPr>
      <w:r>
        <w:t>`components/booking/booking-shell.tsx`</w:t>
      </w:r>
    </w:p>
    <w:p/>
    <w:p>
      <w:r>
        <w:t>Aqui puedes cambiar:</w:t>
      </w:r>
    </w:p>
    <w:p/>
    <w:p>
      <w:pPr>
        <w:pStyle w:val="ListBullet"/>
      </w:pPr>
      <w:r>
        <w:t>textos</w:t>
      </w:r>
    </w:p>
    <w:p>
      <w:pPr>
        <w:pStyle w:val="ListBullet"/>
      </w:pPr>
      <w:r>
        <w:t>botones</w:t>
      </w:r>
    </w:p>
    <w:p>
      <w:pPr>
        <w:pStyle w:val="ListBullet"/>
      </w:pPr>
      <w:r>
        <w:t>orden visual</w:t>
      </w:r>
    </w:p>
    <w:p>
      <w:pPr>
        <w:pStyle w:val="ListBullet"/>
      </w:pPr>
      <w:r>
        <w:t>mensajes de confirmacion</w:t>
      </w:r>
    </w:p>
    <w:p>
      <w:pPr>
        <w:pStyle w:val="ListBullet"/>
      </w:pPr>
      <w:r>
        <w:t>comportamiento del formulario</w:t>
      </w:r>
    </w:p>
    <w:p/>
    <w:p>
      <w:pPr>
        <w:pStyle w:val="Heading2"/>
      </w:pPr>
      <w:r>
        <w:t>7. Como cambiar el panel administrador</w:t>
      </w:r>
    </w:p>
    <w:p/>
    <w:p>
      <w:r>
        <w:t>Archivo principal:</w:t>
      </w:r>
    </w:p>
    <w:p/>
    <w:p>
      <w:pPr>
        <w:pStyle w:val="ListBullet"/>
      </w:pPr>
      <w:r>
        <w:t>`components/admin/admin-dashboard.tsx`</w:t>
      </w:r>
    </w:p>
    <w:p/>
    <w:p>
      <w:r>
        <w:t>Aqui puedes cambiar:</w:t>
      </w:r>
    </w:p>
    <w:p/>
    <w:p>
      <w:pPr>
        <w:pStyle w:val="ListBullet"/>
      </w:pPr>
      <w:r>
        <w:t>formulario de barberos</w:t>
      </w:r>
    </w:p>
    <w:p>
      <w:pPr>
        <w:pStyle w:val="ListBullet"/>
      </w:pPr>
      <w:r>
        <w:t>vista de reservas del dia</w:t>
      </w:r>
    </w:p>
    <w:p>
      <w:pPr>
        <w:pStyle w:val="ListBullet"/>
      </w:pPr>
      <w:r>
        <w:t>vista de reservas de la semana</w:t>
      </w:r>
    </w:p>
    <w:p>
      <w:pPr>
        <w:pStyle w:val="ListBullet"/>
      </w:pPr>
      <w:r>
        <w:t>contador de nuevas reservas</w:t>
      </w:r>
    </w:p>
    <w:p>
      <w:pPr>
        <w:pStyle w:val="ListBullet"/>
      </w:pPr>
      <w:r>
        <w:t>sonido de notificacion</w:t>
      </w:r>
    </w:p>
    <w:p>
      <w:pPr>
        <w:pStyle w:val="ListBullet"/>
      </w:pPr>
      <w:r>
        <w:t>botones del panel</w:t>
      </w:r>
    </w:p>
    <w:p/>
    <w:p>
      <w:pPr>
        <w:pStyle w:val="Heading2"/>
      </w:pPr>
      <w:r>
        <w:t>8. Como agregar o cambiar horarios</w:t>
      </w:r>
    </w:p>
    <w:p/>
    <w:p>
      <w:r>
        <w:t>Archivo:</w:t>
      </w:r>
    </w:p>
    <w:p/>
    <w:p>
      <w:pPr>
        <w:pStyle w:val="ListBullet"/>
      </w:pPr>
      <w:r>
        <w:t>`lib/constants.ts`</w:t>
      </w:r>
    </w:p>
    <w:p/>
    <w:p>
      <w:r>
        <w:t>Busca:</w:t>
      </w:r>
    </w:p>
    <w:p/>
    <w:p>
      <w:pPr>
        <w:pStyle w:val="ListBullet"/>
      </w:pPr>
      <w:r>
        <w:t>`TIME_SLOTS`</w:t>
      </w:r>
    </w:p>
    <w:p/>
    <w:p>
      <w:r>
        <w:t>Ejemplo:</w:t>
      </w:r>
    </w:p>
    <w:p/>
    <w:p>
      <w:r>
        <w:t>export const TIME_SLOTS = [</w:t>
      </w:r>
    </w:p>
    <w:p>
      <w:r>
        <w:t xml:space="preserve">  "11:00",</w:t>
      </w:r>
    </w:p>
    <w:p>
      <w:r>
        <w:t xml:space="preserve">  "12:00",</w:t>
      </w:r>
    </w:p>
    <w:p>
      <w:r>
        <w:t xml:space="preserve">  "13:00"</w:t>
      </w:r>
    </w:p>
    <w:p>
      <w:r>
        <w:t>];</w:t>
      </w:r>
    </w:p>
    <w:p/>
    <w:p>
      <w:r>
        <w:t>Si agregas o quitas horarios, el sistema usara esa lista en la vista publica.</w:t>
      </w:r>
    </w:p>
    <w:p/>
    <w:p>
      <w:pPr>
        <w:pStyle w:val="Heading2"/>
      </w:pPr>
      <w:r>
        <w:t>9. Como cambiar dias o logica semanal</w:t>
      </w:r>
    </w:p>
    <w:p/>
    <w:p>
      <w:r>
        <w:t>Archivo:</w:t>
      </w:r>
    </w:p>
    <w:p/>
    <w:p>
      <w:pPr>
        <w:pStyle w:val="ListBullet"/>
      </w:pPr>
      <w:r>
        <w:t>`lib/date.ts`</w:t>
      </w:r>
    </w:p>
    <w:p/>
    <w:p>
      <w:r>
        <w:t>Este archivo controla:</w:t>
      </w:r>
    </w:p>
    <w:p/>
    <w:p>
      <w:pPr>
        <w:pStyle w:val="ListBullet"/>
      </w:pPr>
      <w:r>
        <w:t>semana actual</w:t>
      </w:r>
    </w:p>
    <w:p>
      <w:pPr>
        <w:pStyle w:val="ListBullet"/>
      </w:pPr>
      <w:r>
        <w:t>fechas visibles</w:t>
      </w:r>
    </w:p>
    <w:p>
      <w:pPr>
        <w:pStyle w:val="ListBullet"/>
      </w:pPr>
      <w:r>
        <w:t>formato de dias</w:t>
      </w:r>
    </w:p>
    <w:p/>
    <w:p>
      <w:r>
        <w:t>La logica actual muestra solo la semana activa.</w:t>
      </w:r>
    </w:p>
    <w:p/>
    <w:p>
      <w:pPr>
        <w:pStyle w:val="Heading2"/>
      </w:pPr>
      <w:r>
        <w:t>10. Como funciona Supabase</w:t>
      </w:r>
    </w:p>
    <w:p/>
    <w:p>
      <w:r>
        <w:t>Supabase guarda:</w:t>
      </w:r>
    </w:p>
    <w:p/>
    <w:p>
      <w:pPr>
        <w:pStyle w:val="ListBullet"/>
      </w:pPr>
      <w:r>
        <w:t>usuarios autenticados</w:t>
      </w:r>
    </w:p>
    <w:p>
      <w:pPr>
        <w:pStyle w:val="ListBullet"/>
      </w:pPr>
      <w:r>
        <w:t>barberos</w:t>
      </w:r>
    </w:p>
    <w:p>
      <w:pPr>
        <w:pStyle w:val="ListBullet"/>
      </w:pPr>
      <w:r>
        <w:t>reservas</w:t>
      </w:r>
    </w:p>
    <w:p>
      <w:pPr>
        <w:pStyle w:val="ListBullet"/>
      </w:pPr>
      <w:r>
        <w:t>fotos</w:t>
      </w:r>
    </w:p>
    <w:p/>
    <w:p>
      <w:r>
        <w:t>Archivo SQL base:</w:t>
      </w:r>
    </w:p>
    <w:p/>
    <w:p>
      <w:pPr>
        <w:pStyle w:val="ListBullet"/>
      </w:pPr>
      <w:r>
        <w:t>`supabase/schema.sql`</w:t>
      </w:r>
    </w:p>
    <w:p/>
    <w:p>
      <w:r>
        <w:t>Si quieres reaplicar la estructura en otro proyecto de Supabase:</w:t>
      </w:r>
    </w:p>
    <w:p/>
    <w:p>
      <w:pPr>
        <w:pStyle w:val="ListNumber"/>
      </w:pPr>
      <w:r>
        <w:t>Abre `SQL Editor`</w:t>
      </w:r>
    </w:p>
    <w:p>
      <w:pPr>
        <w:pStyle w:val="ListNumber"/>
      </w:pPr>
      <w:r>
        <w:t>Copia el contenido de `supabase/schema.sql`</w:t>
      </w:r>
    </w:p>
    <w:p>
      <w:pPr>
        <w:pStyle w:val="ListNumber"/>
      </w:pPr>
      <w:r>
        <w:t>Ejecuta el script</w:t>
      </w:r>
    </w:p>
    <w:p/>
    <w:p>
      <w:pPr>
        <w:pStyle w:val="Heading2"/>
      </w:pPr>
      <w:r>
        <w:t>11. Como entrar al panel admin</w:t>
      </w:r>
    </w:p>
    <w:p/>
    <w:p>
      <w:r>
        <w:t>Ruta:</w:t>
      </w:r>
    </w:p>
    <w:p/>
    <w:p>
      <w:pPr>
        <w:pStyle w:val="ListBullet"/>
      </w:pPr>
      <w:r>
        <w:t>`/auth/login`</w:t>
      </w:r>
    </w:p>
    <w:p/>
    <w:p>
      <w:r>
        <w:t>Luego del login exitoso:</w:t>
      </w:r>
    </w:p>
    <w:p/>
    <w:p>
      <w:pPr>
        <w:pStyle w:val="ListBullet"/>
      </w:pPr>
      <w:r>
        <w:t>`/admin`</w:t>
      </w:r>
    </w:p>
    <w:p/>
    <w:p>
      <w:r>
        <w:t>La sesion queda guardada para no pedir credenciales todo el tiempo, hasta que pulses `Cerrar sesion`.</w:t>
      </w:r>
    </w:p>
    <w:p/>
    <w:p>
      <w:pPr>
        <w:pStyle w:val="Heading2"/>
      </w:pPr>
      <w:r>
        <w:t>12. Como hacer una copia de seguridad</w:t>
      </w:r>
    </w:p>
    <w:p/>
    <w:p>
      <w:r>
        <w:t>Respalda estas cosas:</w:t>
      </w:r>
    </w:p>
    <w:p/>
    <w:p>
      <w:pPr>
        <w:pStyle w:val="ListNumber"/>
      </w:pPr>
      <w:r>
        <w:t>El codigo en GitHub</w:t>
      </w:r>
    </w:p>
    <w:p>
      <w:pPr>
        <w:pStyle w:val="ListNumber"/>
      </w:pPr>
      <w:r>
        <w:t>El SQL de `supabase/schema.sql`</w:t>
      </w:r>
    </w:p>
    <w:p>
      <w:pPr>
        <w:pStyle w:val="ListNumber"/>
      </w:pPr>
      <w:r>
        <w:t>Las variables de entorno</w:t>
      </w:r>
    </w:p>
    <w:p>
      <w:pPr>
        <w:pStyle w:val="ListNumber"/>
      </w:pPr>
      <w:r>
        <w:t>Las imagenes o activos de marca</w:t>
      </w:r>
    </w:p>
    <w:p/>
    <w:p>
      <w:pPr>
        <w:pStyle w:val="Heading2"/>
      </w:pPr>
      <w:r>
        <w:t>13. Como subir cambios a GitHub</w:t>
      </w:r>
    </w:p>
    <w:p/>
    <w:p>
      <w:r>
        <w:t>En PowerShell:</w:t>
      </w:r>
    </w:p>
    <w:p/>
    <w:p>
      <w:r>
        <w:t>cd "C:\Users\pc\Documents\Codex\2026-04-18-text-quiero-que-desarrolles-un-software"</w:t>
      </w:r>
    </w:p>
    <w:p>
      <w:r>
        <w:t>git add .</w:t>
      </w:r>
    </w:p>
    <w:p>
      <w:r>
        <w:t>git commit -m "Describe aqui el cambio"</w:t>
      </w:r>
    </w:p>
    <w:p>
      <w:r>
        <w:t>git push</w:t>
      </w:r>
    </w:p>
    <w:p/>
    <w:p>
      <w:pPr>
        <w:pStyle w:val="Heading2"/>
      </w:pPr>
      <w:r>
        <w:t>14. Como publicar cambios en Vercel</w:t>
      </w:r>
    </w:p>
    <w:p/>
    <w:p>
      <w:r>
        <w:t>Si el proyecto ya esta conectado a GitHub y Vercel:</w:t>
      </w:r>
    </w:p>
    <w:p/>
    <w:p>
      <w:pPr>
        <w:pStyle w:val="ListNumber"/>
      </w:pPr>
      <w:r>
        <w:t>Haces cambios</w:t>
      </w:r>
    </w:p>
    <w:p>
      <w:pPr>
        <w:pStyle w:val="ListNumber"/>
      </w:pPr>
      <w:r>
        <w:t>Ejecutas `git push`</w:t>
      </w:r>
    </w:p>
    <w:p>
      <w:pPr>
        <w:pStyle w:val="ListNumber"/>
      </w:pPr>
      <w:r>
        <w:t>Vercel despliega automaticamente</w:t>
      </w:r>
    </w:p>
    <w:p/>
    <w:p>
      <w:r>
        <w:t>Para revisar:</w:t>
      </w:r>
    </w:p>
    <w:p/>
    <w:p>
      <w:pPr>
        <w:pStyle w:val="ListBullet"/>
      </w:pPr>
      <w:r>
        <w:t>entra a Vercel</w:t>
      </w:r>
    </w:p>
    <w:p>
      <w:pPr>
        <w:pStyle w:val="ListBullet"/>
      </w:pPr>
      <w:r>
        <w:t>abre el proyecto</w:t>
      </w:r>
    </w:p>
    <w:p>
      <w:pPr>
        <w:pStyle w:val="ListBullet"/>
      </w:pPr>
      <w:r>
        <w:t>revisa `Deployments`</w:t>
      </w:r>
    </w:p>
    <w:p/>
    <w:p>
      <w:pPr>
        <w:pStyle w:val="Heading2"/>
      </w:pPr>
      <w:r>
        <w:t>15. Como probar antes de publicar</w:t>
      </w:r>
    </w:p>
    <w:p/>
    <w:p>
      <w:r>
        <w:t>Checklist sugerido:</w:t>
      </w:r>
    </w:p>
    <w:p/>
    <w:p>
      <w:pPr>
        <w:pStyle w:val="ListNumber"/>
      </w:pPr>
      <w:r>
        <w:t>Abrir home en `localhost`</w:t>
      </w:r>
    </w:p>
    <w:p>
      <w:pPr>
        <w:pStyle w:val="ListNumber"/>
      </w:pPr>
      <w:r>
        <w:t>Probar reserva de cliente</w:t>
      </w:r>
    </w:p>
    <w:p>
      <w:pPr>
        <w:pStyle w:val="ListNumber"/>
      </w:pPr>
      <w:r>
        <w:t>Probar login admin</w:t>
      </w:r>
    </w:p>
    <w:p>
      <w:pPr>
        <w:pStyle w:val="ListNumber"/>
      </w:pPr>
      <w:r>
        <w:t>Probar crear barbero</w:t>
      </w:r>
    </w:p>
    <w:p>
      <w:pPr>
        <w:pStyle w:val="ListNumber"/>
      </w:pPr>
      <w:r>
        <w:t>Probar eliminar o liberar reserva</w:t>
      </w:r>
    </w:p>
    <w:p>
      <w:pPr>
        <w:pStyle w:val="ListNumber"/>
      </w:pPr>
      <w:r>
        <w:t>Verificar diseno en celular</w:t>
      </w:r>
    </w:p>
    <w:p/>
    <w:p>
      <w:pPr>
        <w:pStyle w:val="Heading2"/>
      </w:pPr>
      <w:r>
        <w:t>16. Errores comunes</w:t>
      </w:r>
    </w:p>
    <w:p/>
    <w:p>
      <w:pPr>
        <w:pStyle w:val="Heading3"/>
      </w:pPr>
      <w:r>
        <w:t>Error: `npm` no se reconoce</w:t>
      </w:r>
    </w:p>
    <w:p/>
    <w:p>
      <w:r>
        <w:t>Significa que Node.js no esta instalado o no esta en PATH.</w:t>
      </w:r>
    </w:p>
    <w:p/>
    <w:p>
      <w:pPr>
        <w:pStyle w:val="Heading3"/>
      </w:pPr>
      <w:r>
        <w:t>Error: `npm.ps1` bloqueado</w:t>
      </w:r>
    </w:p>
    <w:p/>
    <w:p>
      <w:r>
        <w:t>Usa:</w:t>
      </w:r>
    </w:p>
    <w:p/>
    <w:p>
      <w:r>
        <w:t>&amp; "C:\Program Files\nodejs\npm.cmd" run dev</w:t>
      </w:r>
    </w:p>
    <w:p/>
    <w:p>
      <w:pPr>
        <w:pStyle w:val="Heading3"/>
      </w:pPr>
      <w:r>
        <w:t>Error de Vercel en build</w:t>
      </w:r>
    </w:p>
    <w:p/>
    <w:p>
      <w:r>
        <w:t>Revisa:</w:t>
      </w:r>
    </w:p>
    <w:p/>
    <w:p>
      <w:pPr>
        <w:pStyle w:val="ListBullet"/>
      </w:pPr>
      <w:r>
        <w:t>logs del deployment</w:t>
      </w:r>
    </w:p>
    <w:p>
      <w:pPr>
        <w:pStyle w:val="ListBullet"/>
      </w:pPr>
      <w:r>
        <w:t>TypeScript</w:t>
      </w:r>
    </w:p>
    <w:p>
      <w:pPr>
        <w:pStyle w:val="ListBullet"/>
      </w:pPr>
      <w:r>
        <w:t>variables de entorno</w:t>
      </w:r>
    </w:p>
    <w:p/>
    <w:p>
      <w:pPr>
        <w:pStyle w:val="Heading3"/>
      </w:pPr>
      <w:r>
        <w:t>Error con Supabase Auth</w:t>
      </w:r>
    </w:p>
    <w:p/>
    <w:p>
      <w:r>
        <w:t>Revisa:</w:t>
      </w:r>
    </w:p>
    <w:p/>
    <w:p>
      <w:pPr>
        <w:pStyle w:val="ListBullet"/>
      </w:pPr>
      <w:r>
        <w:t>proveedor Email activado</w:t>
      </w:r>
    </w:p>
    <w:p>
      <w:pPr>
        <w:pStyle w:val="ListBullet"/>
      </w:pPr>
      <w:r>
        <w:t>credenciales correctas</w:t>
      </w:r>
    </w:p>
    <w:p>
      <w:pPr>
        <w:pStyle w:val="ListBullet"/>
      </w:pPr>
      <w:r>
        <w:t>variables de entorno correctas</w:t>
      </w:r>
    </w:p>
    <w:p/>
    <w:p>
      <w:pPr>
        <w:pStyle w:val="Heading2"/>
      </w:pPr>
      <w:r>
        <w:t>17. Cambios frecuentes y donde tocarlos</w:t>
      </w:r>
    </w:p>
    <w:p/>
    <w:p>
      <w:pPr>
        <w:pStyle w:val="Heading3"/>
      </w:pPr>
      <w:r>
        <w:t>Quiero cambiar el nombre del negocio</w:t>
      </w:r>
    </w:p>
    <w:p/>
    <w:p>
      <w:pPr>
        <w:pStyle w:val="ListBullet"/>
      </w:pPr>
      <w:r>
        <w:t>`components/shared/logo.tsx`</w:t>
      </w:r>
    </w:p>
    <w:p>
      <w:pPr>
        <w:pStyle w:val="ListBullet"/>
      </w:pPr>
      <w:r>
        <w:t>`app/layout.tsx`</w:t>
      </w:r>
    </w:p>
    <w:p>
      <w:pPr>
        <w:pStyle w:val="ListBullet"/>
      </w:pPr>
      <w:r>
        <w:t>`app/page.tsx`</w:t>
      </w:r>
    </w:p>
    <w:p/>
    <w:p>
      <w:pPr>
        <w:pStyle w:val="Heading3"/>
      </w:pPr>
      <w:r>
        <w:t>Quiero cambiar el logo</w:t>
      </w:r>
    </w:p>
    <w:p/>
    <w:p>
      <w:pPr>
        <w:pStyle w:val="ListBullet"/>
      </w:pPr>
      <w:r>
        <w:t>`components/shared/logo.tsx`</w:t>
      </w:r>
    </w:p>
    <w:p/>
    <w:p>
      <w:pPr>
        <w:pStyle w:val="Heading3"/>
      </w:pPr>
      <w:r>
        <w:t>Quiero cambiar los horarios</w:t>
      </w:r>
    </w:p>
    <w:p/>
    <w:p>
      <w:pPr>
        <w:pStyle w:val="ListBullet"/>
      </w:pPr>
      <w:r>
        <w:t>`lib/constants.ts`</w:t>
      </w:r>
    </w:p>
    <w:p/>
    <w:p>
      <w:pPr>
        <w:pStyle w:val="Heading3"/>
      </w:pPr>
      <w:r>
        <w:t>Quiero cambiar el formulario de reserva</w:t>
      </w:r>
    </w:p>
    <w:p/>
    <w:p>
      <w:pPr>
        <w:pStyle w:val="ListBullet"/>
      </w:pPr>
      <w:r>
        <w:t>`components/booking/booking-shell.tsx`</w:t>
      </w:r>
    </w:p>
    <w:p/>
    <w:p>
      <w:pPr>
        <w:pStyle w:val="Heading3"/>
      </w:pPr>
      <w:r>
        <w:t>Quiero cambiar el login</w:t>
      </w:r>
    </w:p>
    <w:p/>
    <w:p>
      <w:pPr>
        <w:pStyle w:val="ListBullet"/>
      </w:pPr>
      <w:r>
        <w:t>`components/admin/admin-login-form.tsx`</w:t>
      </w:r>
    </w:p>
    <w:p>
      <w:pPr>
        <w:pStyle w:val="ListBullet"/>
      </w:pPr>
      <w:r>
        <w:t>`app/auth/login/page.tsx`</w:t>
      </w:r>
    </w:p>
    <w:p>
      <w:pPr>
        <w:pStyle w:val="ListBullet"/>
      </w:pPr>
      <w:r>
        <w:t>`middleware.ts`</w:t>
      </w:r>
    </w:p>
    <w:p/>
    <w:p>
      <w:pPr>
        <w:pStyle w:val="Heading3"/>
      </w:pPr>
      <w:r>
        <w:t>Quiero cambiar el panel admin</w:t>
      </w:r>
    </w:p>
    <w:p/>
    <w:p>
      <w:pPr>
        <w:pStyle w:val="ListBullet"/>
      </w:pPr>
      <w:r>
        <w:t>`components/admin/admin-dashboard.tsx`</w:t>
      </w:r>
    </w:p>
    <w:p/>
    <w:p>
      <w:pPr>
        <w:pStyle w:val="Heading2"/>
      </w:pPr>
      <w:r>
        <w:t>18. Comandos utiles</w:t>
      </w:r>
    </w:p>
    <w:p/>
    <w:p>
      <w:r>
        <w:t>Iniciar proyecto:</w:t>
      </w:r>
    </w:p>
    <w:p/>
    <w:p>
      <w:r>
        <w:t>&amp; "C:\Program Files\nodejs\npm.cmd" run dev</w:t>
      </w:r>
    </w:p>
    <w:p/>
    <w:p>
      <w:r>
        <w:t>Instalar dependencias:</w:t>
      </w:r>
    </w:p>
    <w:p/>
    <w:p>
      <w:r>
        <w:t>&amp; "C:\Program Files\nodejs\npm.cmd" install</w:t>
      </w:r>
    </w:p>
    <w:p/>
    <w:p>
      <w:r>
        <w:t>Subir cambios:</w:t>
      </w:r>
    </w:p>
    <w:p/>
    <w:p>
      <w:r>
        <w:t>git add .</w:t>
      </w:r>
    </w:p>
    <w:p>
      <w:r>
        <w:t>git commit -m "Mi cambio"</w:t>
      </w:r>
    </w:p>
    <w:p>
      <w:r>
        <w:t>git push</w:t>
      </w:r>
    </w:p>
    <w:p/>
    <w:p>
      <w:pPr>
        <w:pStyle w:val="Heading2"/>
      </w:pPr>
      <w:r>
        <w:t>19. Recomendaciones para no romper el proyecto</w:t>
      </w:r>
    </w:p>
    <w:p/>
    <w:p>
      <w:pPr>
        <w:pStyle w:val="ListBullet"/>
      </w:pPr>
      <w:r>
        <w:t>Haz un cambio a la vez</w:t>
      </w:r>
    </w:p>
    <w:p>
      <w:pPr>
        <w:pStyle w:val="ListBullet"/>
      </w:pPr>
      <w:r>
        <w:t>Prueba en local antes de publicar</w:t>
      </w:r>
    </w:p>
    <w:p>
      <w:pPr>
        <w:pStyle w:val="ListBullet"/>
      </w:pPr>
      <w:r>
        <w:t>No borres archivos sin revisar donde se usan</w:t>
      </w:r>
    </w:p>
    <w:p>
      <w:pPr>
        <w:pStyle w:val="ListBullet"/>
      </w:pPr>
      <w:r>
        <w:t>Si cambias Supabase, guarda el SQL actualizado</w:t>
      </w:r>
    </w:p>
    <w:p>
      <w:pPr>
        <w:pStyle w:val="ListBullet"/>
      </w:pPr>
      <w:r>
        <w:t>Si algo falla, revisa primero el ultimo cambio que hiciste</w:t>
      </w:r>
    </w:p>
    <w:p/>
    <w:p>
      <w:pPr>
        <w:pStyle w:val="Heading2"/>
      </w:pPr>
      <w:r>
        <w:t>20. Si algun dia necesitas rehacer el proyecto desde cero</w:t>
      </w:r>
    </w:p>
    <w:p/>
    <w:p>
      <w:r>
        <w:t>Necesitas conservar:</w:t>
      </w:r>
    </w:p>
    <w:p/>
    <w:p>
      <w:pPr>
        <w:pStyle w:val="ListBullet"/>
      </w:pPr>
      <w:r>
        <w:t>el repositorio GitHub</w:t>
      </w:r>
    </w:p>
    <w:p>
      <w:pPr>
        <w:pStyle w:val="ListBullet"/>
      </w:pPr>
      <w:r>
        <w:t>el proyecto en Vercel</w:t>
      </w:r>
    </w:p>
    <w:p>
      <w:pPr>
        <w:pStyle w:val="ListBullet"/>
      </w:pPr>
      <w:r>
        <w:t>el proyecto en Supabase</w:t>
      </w:r>
    </w:p>
    <w:p>
      <w:pPr>
        <w:pStyle w:val="ListBullet"/>
      </w:pPr>
      <w:r>
        <w:t>este manual</w:t>
      </w:r>
    </w:p>
    <w:p>
      <w:pPr>
        <w:pStyle w:val="ListBullet"/>
      </w:pPr>
      <w:r>
        <w:t>`supabase/schema.sql`</w:t>
      </w:r>
    </w:p>
    <w:p>
      <w:pPr>
        <w:pStyle w:val="ListBullet"/>
      </w:pPr>
      <w:r>
        <w:t>las variables de entorno</w:t>
      </w:r>
    </w:p>
    <w:p/>
    <w:p>
      <w:r>
        <w:t>Con eso puedes reconstruir casi todo.</w:t>
      </w:r>
    </w:p>
    <w:p/>
    <w:p>
      <w:pPr>
        <w:pStyle w:val="Heading2"/>
      </w:pPr>
      <w:r>
        <w:t>21. Archivos de referencia rapida</w:t>
      </w:r>
    </w:p>
    <w:p/>
    <w:p>
      <w:pPr>
        <w:pStyle w:val="ListBullet"/>
      </w:pPr>
      <w:r>
        <w:t>`C:\Users\pc\Documents\Codex\2026-04-18-text-quiero-que-desarrolles-un-software\app\page.tsx`</w:t>
      </w:r>
    </w:p>
    <w:p>
      <w:pPr>
        <w:pStyle w:val="ListBullet"/>
      </w:pPr>
      <w:r>
        <w:t>`C:\Users\pc\Documents\Codex\2026-04-18-text-quiero-que-desarrolles-un-software\app\admin\page.tsx`</w:t>
      </w:r>
    </w:p>
    <w:p>
      <w:pPr>
        <w:pStyle w:val="ListBullet"/>
      </w:pPr>
      <w:r>
        <w:t>`C:\Users\pc\Documents\Codex\2026-04-18-text-quiero-que-desarrolles-un-software\components\admin\admin-dashboard.tsx`</w:t>
      </w:r>
    </w:p>
    <w:p>
      <w:pPr>
        <w:pStyle w:val="ListBullet"/>
      </w:pPr>
      <w:r>
        <w:t>`C:\Users\pc\Documents\Codex\2026-04-18-text-quiero-que-desarrolles-un-software\components\booking\booking-shell.tsx`</w:t>
      </w:r>
    </w:p>
    <w:p>
      <w:pPr>
        <w:pStyle w:val="ListBullet"/>
      </w:pPr>
      <w:r>
        <w:t>`C:\Users\pc\Documents\Codex\2026-04-18-text-quiero-que-desarrolles-un-software\components\shared\logo.tsx`</w:t>
      </w:r>
    </w:p>
    <w:p>
      <w:pPr>
        <w:pStyle w:val="ListBullet"/>
      </w:pPr>
      <w:r>
        <w:t>`C:\Users\pc\Documents\Codex\2026-04-18-text-quiero-que-desarrolles-un-software\supabase\schema.sql`</w:t>
      </w:r>
    </w:p>
    <w:p/>
    <w:p>
      <w:pPr>
        <w:pStyle w:val="Heading2"/>
      </w:pPr>
      <w:r>
        <w:t>22. Cierre</w:t>
      </w:r>
    </w:p>
    <w:p/>
    <w:p>
      <w:r>
        <w:t>Si en el futuro ya no tienes asistencia, este orden te salva casi siempre:</w:t>
      </w:r>
    </w:p>
    <w:p/>
    <w:p>
      <w:pPr>
        <w:pStyle w:val="ListNumber"/>
      </w:pPr>
      <w:r>
        <w:t>Inicia el proyecto en local</w:t>
      </w:r>
    </w:p>
    <w:p>
      <w:pPr>
        <w:pStyle w:val="ListNumber"/>
      </w:pPr>
      <w:r>
        <w:t>Identifica el archivo relacionado</w:t>
      </w:r>
    </w:p>
    <w:p>
      <w:pPr>
        <w:pStyle w:val="ListNumber"/>
      </w:pPr>
      <w:r>
        <w:t>Haz el cambio</w:t>
      </w:r>
    </w:p>
    <w:p>
      <w:pPr>
        <w:pStyle w:val="ListNumber"/>
      </w:pPr>
      <w:r>
        <w:t>Prueba</w:t>
      </w:r>
    </w:p>
    <w:p>
      <w:pPr>
        <w:pStyle w:val="ListNumber"/>
      </w:pPr>
      <w:r>
        <w:t>Sube a GitHub</w:t>
      </w:r>
    </w:p>
    <w:p>
      <w:pPr>
        <w:pStyle w:val="ListNumber"/>
      </w:pPr>
      <w:r>
        <w:t>Verifica Vercel</w:t>
      </w:r>
    </w:p>
    <w:p/>
    <w:p>
      <w:r>
        <w:t>Este proyecto ya quedo estructurado para seguir creciendo sin depender de rehacer todo cada vez.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